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Hardware Specifications</w:t>
      </w:r>
    </w:p>
    <w:p>
      <w:pPr>
        <w:pStyle w:val="Heading2"/>
      </w:pPr>
      <w:r>
        <w:t>Camera</w:t>
      </w:r>
    </w:p>
    <w:p>
      <w:pPr>
        <w:pStyle w:val="ListBullet"/>
      </w:pPr>
    </w:p>
    <w:p>
      <w:r/>
      <w:r>
        <w:t>Model:</w:t>
      </w:r>
      <w:r>
        <w:t xml:space="preserve"> MV-CH120-20GC</w:t>
      </w:r>
    </w:p>
    <w:p>
      <w:pPr>
        <w:pStyle w:val="Heading2"/>
      </w:pPr>
      <w:r>
        <w:t>Lens</w:t>
      </w:r>
    </w:p>
    <w:p>
      <w:pPr>
        <w:pStyle w:val="ListBullet"/>
      </w:pPr>
    </w:p>
    <w:p>
      <w:r/>
      <w:r>
        <w:t>Model:</w:t>
      </w:r>
      <w:r>
        <w:t xml:space="preserve"> MVL-KF0618M-12MPE</w:t>
      </w:r>
    </w:p>
    <w:p>
      <w:pPr>
        <w:pStyle w:val="Heading2"/>
      </w:pPr>
      <w:r>
        <w:t>Embedded Computer</w:t>
      </w:r>
    </w:p>
    <w:p>
      <w:pPr>
        <w:pStyle w:val="ListBullet"/>
      </w:pPr>
    </w:p>
    <w:p>
      <w:r/>
      <w:r>
        <w:t>Processor:</w:t>
      </w:r>
      <w:r>
        <w:t xml:space="preserve"> N305</w:t>
      </w:r>
    </w:p>
    <w:p>
      <w:pPr>
        <w:pStyle w:val="Heading2"/>
      </w:pPr>
      <w:r>
        <w:t>Network</w:t>
      </w:r>
    </w:p>
    <w:p>
      <w:pPr>
        <w:pStyle w:val="ListBullet"/>
      </w:pPr>
    </w:p>
    <w:p>
      <w:r/>
      <w:r>
        <w:t>PoE Supply:</w:t>
      </w:r>
      <w:r>
        <w:t xml:space="preserve"> 6 or 8 port router</w:t>
      </w:r>
    </w:p>
    <w:p>
      <w:pPr>
        <w:pStyle w:val="Heading2"/>
      </w:pPr>
      <w:r>
        <w:t>Enclosure</w:t>
      </w:r>
    </w:p>
    <w:p>
      <w:pPr>
        <w:pStyle w:val="ListBullet"/>
      </w:pPr>
    </w:p>
    <w:p>
      <w:r/>
      <w:r>
        <w:t>Type:</w:t>
      </w:r>
      <w:r>
        <w:t xml:space="preserve"> Lens dust protection box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